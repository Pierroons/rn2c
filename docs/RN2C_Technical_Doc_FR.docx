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A0E14"/>
  <w:body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/>
          <w:color w:val="9ABF55"/>
          <w:sz w:val="64"/>
          <w:lang w:val="fr-FR"/>
        </w:rPr>
        <w:t>RN2C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7A9F35"/>
          <w:sz w:val="32"/>
          <w:lang w:val="fr-FR"/>
        </w:rPr>
        <w:t>Documentation technique développeur</w:t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94A3B8"/>
          <w:sz w:val="26"/>
          <w:lang w:val="fr-FR"/>
        </w:rPr>
        <w:t>Architecture, code source et guide de contribution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E2E8F0"/>
          <w:sz w:val="22"/>
          <w:lang w:val="fr-FR"/>
        </w:rPr>
        <w:t>v0.6.5 — 14 avril 2026</w:t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7A9F35"/>
          <w:sz w:val="20"/>
          <w:lang w:val="fr-FR"/>
        </w:rPr>
        <w:t>Licence GPL-3.0 | Fork de Mumla/Humla + tor-android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Sommaire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1. Prérequis et environnement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2. Structure du projet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3. Architecture logicielle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4. Pipeline audio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5. Réseau Tor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6. Système de certificats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7. Système de mise à jour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8. Internationalisation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9. Protocole Mumble — extensions RN2C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10. Infrastructure serveur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11. Build et déploiement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12. Guide de contribution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1. Prérequis et environnement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Outils requis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Android Studio Ladybug ou supérieur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JDK 21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Android SDK 36, min SDK 24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NDK 25.1 (pour les codecs natifs Speex/Opus/CELT)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Gradle 8.13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Git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Cloner le projet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git clone git@github.com:Pierroons/rn2c.git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cd rn2c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./gradlew assembleFossDebug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L'APK se trouve dans app/build/outputs/apk/foss/debug/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2. Structure du projet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rn2c/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├── </w:t>
      </w:r>
      <w:r>
        <w:rPr>
          <w:b w:val="false"/>
          <w:color w:val="7ECFEE"/>
          <w:sz w:val="20"/>
          <w:lang w:val="fr-FR"/>
        </w:rPr>
        <w:t>app/src/main/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├── </w:t>
      </w:r>
      <w:r>
        <w:rPr>
          <w:b w:val="false"/>
          <w:color w:val="7ECFEE"/>
          <w:sz w:val="20"/>
          <w:lang w:val="fr-FR"/>
        </w:rPr>
        <w:t>java/se/lublin/mumla/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tor/                    # RN2C spécifique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├── </w:t>
      </w:r>
      <w:r>
        <w:rPr>
          <w:b w:val="false"/>
          <w:color w:val="7ECFEE"/>
          <w:sz w:val="20"/>
          <w:lang w:val="fr-FR"/>
        </w:rPr>
        <w:t>RN2CActivity.java   # Écran d'accueil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├── </w:t>
      </w:r>
      <w:r>
        <w:rPr>
          <w:b w:val="false"/>
          <w:color w:val="7ECFEE"/>
          <w:sz w:val="20"/>
          <w:lang w:val="fr-FR"/>
        </w:rPr>
        <w:t>RN2CConfig.java     # Config .onion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├── </w:t>
      </w:r>
      <w:r>
        <w:rPr>
          <w:b w:val="false"/>
          <w:color w:val="7ECFEE"/>
          <w:sz w:val="20"/>
          <w:lang w:val="fr-FR"/>
        </w:rPr>
        <w:t>TorManager.java     # Gestion Tor embarqué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└── </w:t>
      </w:r>
      <w:r>
        <w:rPr>
          <w:b w:val="false"/>
          <w:color w:val="7ECFEE"/>
          <w:sz w:val="20"/>
          <w:lang w:val="fr-FR"/>
        </w:rPr>
        <w:t>UpdateChecker.java  # MAJ forcée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app/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└── </w:t>
      </w:r>
      <w:r>
        <w:rPr>
          <w:b w:val="false"/>
          <w:color w:val="7ECFEE"/>
          <w:sz w:val="20"/>
          <w:lang w:val="fr-FR"/>
        </w:rPr>
        <w:t>MumlaActivity.java  # Activité salon vocal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channel/                # UI canaux + menus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└── </w:t>
      </w:r>
      <w:r>
        <w:rPr>
          <w:b w:val="false"/>
          <w:color w:val="7ECFEE"/>
          <w:sz w:val="20"/>
          <w:lang w:val="fr-FR"/>
        </w:rPr>
        <w:t>UserMenu.java       # Menu contextuel (rang, cert)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└── </w:t>
      </w:r>
      <w:r>
        <w:rPr>
          <w:b w:val="false"/>
          <w:color w:val="7ECFEE"/>
          <w:sz w:val="20"/>
          <w:lang w:val="fr-FR"/>
        </w:rPr>
        <w:t>service/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    └── </w:t>
      </w:r>
      <w:r>
        <w:rPr>
          <w:b w:val="false"/>
          <w:color w:val="7ECFEE"/>
          <w:sz w:val="20"/>
          <w:lang w:val="fr-FR"/>
        </w:rPr>
        <w:t>MumlaService.java   # Service Mumble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├── </w:t>
      </w:r>
      <w:r>
        <w:rPr>
          <w:b w:val="false"/>
          <w:color w:val="7ECFEE"/>
          <w:sz w:val="20"/>
          <w:lang w:val="fr-FR"/>
        </w:rPr>
        <w:t>res/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layout/                 # Layouts XML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values/strings.xml      # Strings FR (défaut)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values-en/strings.xml   # Strings EN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└── </w:t>
      </w:r>
      <w:r>
        <w:rPr>
          <w:b w:val="false"/>
          <w:color w:val="7ECFEE"/>
          <w:sz w:val="20"/>
          <w:lang w:val="fr-FR"/>
        </w:rPr>
        <w:t>drawable/               # Drapeaux, icônes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└── </w:t>
      </w:r>
      <w:r>
        <w:rPr>
          <w:b w:val="false"/>
          <w:color w:val="7ECFEE"/>
          <w:sz w:val="20"/>
          <w:lang w:val="fr-FR"/>
        </w:rPr>
        <w:t>AndroidManifest.xml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├── </w:t>
      </w:r>
      <w:r>
        <w:rPr>
          <w:b w:val="false"/>
          <w:color w:val="7ECFEE"/>
          <w:sz w:val="20"/>
          <w:lang w:val="fr-FR"/>
        </w:rPr>
        <w:t>libraries/humla/               # Bibliothèque Mumble (Humla)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├── </w:t>
      </w:r>
      <w:r>
        <w:rPr>
          <w:b w:val="false"/>
          <w:color w:val="7ECFEE"/>
          <w:sz w:val="20"/>
          <w:lang w:val="fr-FR"/>
        </w:rPr>
        <w:t>src/main/java/.../humla/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audio/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├── </w:t>
      </w:r>
      <w:r>
        <w:rPr>
          <w:b w:val="false"/>
          <w:color w:val="7ECFEE"/>
          <w:sz w:val="20"/>
          <w:lang w:val="fr-FR"/>
        </w:rPr>
        <w:t>AudioInput.java     # Capture micro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├── </w:t>
      </w:r>
      <w:r>
        <w:rPr>
          <w:b w:val="false"/>
          <w:color w:val="7ECFEE"/>
          <w:sz w:val="20"/>
          <w:lang w:val="fr-FR"/>
        </w:rPr>
        <w:t>AudioOutput.java    # Sortie haut-parleur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└── </w:t>
      </w:r>
      <w:r>
        <w:rPr>
          <w:b w:val="false"/>
          <w:color w:val="7ECFEE"/>
          <w:sz w:val="20"/>
          <w:lang w:val="fr-FR"/>
        </w:rPr>
        <w:t>encoder/            # Encodeurs + préprocesseur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protocol/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└── </w:t>
      </w:r>
      <w:r>
        <w:rPr>
          <w:b w:val="false"/>
          <w:color w:val="7ECFEE"/>
          <w:sz w:val="20"/>
          <w:lang w:val="fr-FR"/>
        </w:rPr>
        <w:t>AudioHandler.java   # Pipeline audio complet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├── </w:t>
      </w:r>
      <w:r>
        <w:rPr>
          <w:b w:val="false"/>
          <w:color w:val="7ECFEE"/>
          <w:sz w:val="20"/>
          <w:lang w:val="fr-FR"/>
        </w:rPr>
        <w:t>net/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│   └── </w:t>
      </w:r>
      <w:r>
        <w:rPr>
          <w:b w:val="false"/>
          <w:color w:val="7ECFEE"/>
          <w:sz w:val="20"/>
          <w:lang w:val="fr-FR"/>
        </w:rPr>
        <w:t>HumlaConnection.java # Connexion TCP/UDP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│   └── </w:t>
      </w:r>
      <w:r>
        <w:rPr>
          <w:b w:val="false"/>
          <w:color w:val="7ECFEE"/>
          <w:sz w:val="20"/>
          <w:lang w:val="fr-FR"/>
        </w:rPr>
        <w:t>HumlaService.java       # Service bas niveau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│   └── </w:t>
      </w:r>
      <w:r>
        <w:rPr>
          <w:b w:val="false"/>
          <w:color w:val="7ECFEE"/>
          <w:sz w:val="20"/>
          <w:lang w:val="fr-FR"/>
        </w:rPr>
        <w:t>src/main/jni/              # Code natif (Speex, Opus, CELT)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└── </w:t>
      </w:r>
      <w:r>
        <w:rPr>
          <w:b w:val="false"/>
          <w:color w:val="7ECFEE"/>
          <w:sz w:val="20"/>
          <w:lang w:val="fr-FR"/>
        </w:rPr>
        <w:t>build.gradle                    # Config build + versions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3. Architecture logicielle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Flux de démarrage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1. RN2CActivity.onCreate() → vérification MAJ (UpdateChecker)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2. Choix utilisateur : anonyme / identifié / identifié permanent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3. TorManager.start() → démarrage tor-android → circuit SOCKS5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4. RN2CActivity.connectToMumble() → création intent MumlaService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5. MumlaActivity démarre → bind au service → affichage salon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Services Android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MumlaService (extends HumlaService) : foreground service, gère la connexion Mumble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TorService (Guardian Project) : proxy SOCKS5 sur 127.0.0.1:9050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Gestion des extras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La connexion est paramétrée via des extras dans l'intent MumlaService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EXTRAS_SERVER          → Server (host .onion, port 64738)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EXTRAS_CERTIFICATE     → byte[] certificat PKCS12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EXTRAS_VOICE_CHANGER   → boolean pitch shift activé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EXTRAS_USE_TOR         → true (toujours)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EXTRAS_FORCE_TCP       → true (Tor ne supporte pas UDP)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EXTRAS_TRUST_ALL_CERTIFICATES → true (hidden service)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4. Pipeline audio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Chaîne d'entrée (micro → serveur)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AudioInput.java → AudioHandler.onAudioInputReceived() → pipeline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1. AudioRecord.read(buffer)              # Capture PCM 16bit mono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2. [Voice Changer] pitch shift ×1.4      # Si activé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3. [Amplitude Boost] × facteur user      # Si != 1.0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4. PreprocessingEncoder.encode()          # Speex preprocessor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 → </w:t>
      </w:r>
      <w:r>
        <w:rPr>
          <w:b w:val="false"/>
          <w:color w:val="7ECFEE"/>
          <w:sz w:val="20"/>
          <w:lang w:val="fr-FR"/>
        </w:rPr>
        <w:t>Denoise + AGC (target 30000)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 → </w:t>
      </w:r>
      <w:r>
        <w:rPr>
          <w:b w:val="false"/>
          <w:color w:val="7ECFEE"/>
          <w:sz w:val="20"/>
          <w:lang w:val="fr-FR"/>
        </w:rPr>
        <w:t>Dereverb + Echo suppress (-40dB/-15dB)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5. [Resampling] si sampleRate != 48kHz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6. OpusEncoder.encode()                   # Encodage final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7. AudioHandler.sendEncodedAudio()        # UDP via TCP tunnel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Annulation d'écho (AEC)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Double mécanisme :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Android AEC natif : AudioTrack créé avec le sessionId de AudioRecord (AudioOutput.startPlaying(stream, sessionId))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Speex echo suppress : SPEEX_PREPROCESS_SET_ECHO_SUPPRESS = -40dB, ECHO_SUPPRESS_ACTIVE = -15dB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Modification de voix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Pitch shift par resampling linéaire dans AudioHandler.onAudioInputReceived()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float srcIdx = i / mPitchShiftFactor;  // 1.4 = +6 demi-tons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shifted[i] = frame[idx0] * (1-frac) + frame[idx0+1] * frac;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Code natif JNI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jnispeex.cpp : Speex encoder/decoder + preprocessor + echo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jniopus.cpp : Opus codec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jnicelt11.cpp / jnicelt7.cpp : codecs CELT legacy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Android.mk : compilation via NDK, inclut mdf.c (echo cancellation)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5. Réseau Tor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TorManager.java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Gère le cycle de vie de tor-android (Guardian Project)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TorManager(context)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context.bindService(TorService)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BroadcastReceiver écoute STATUS_ON/STARTING/OFF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Fallback: polling SOCKS5 port 9050 (90s timeout)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Configuration réseau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SOCKS5 proxy : 127.0.0.1:9050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Serveur Mumble : &lt;adresse&gt;.onion:64738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Force TCP : oui (Tor ne route pas UDP)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Trust all certificates : oui (hidden service = identité par .onion)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6. Système de certificats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Génération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RN2CActivity.getOrCreateCertificate()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HumlaCertificateGenerator.generateCertificate() → PKCS12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Stockage interne : getFilesDir()/rn2c_cert.p12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Backup externe : getExternalFilesDir("certs")/rn2c_cert.p12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Trois modes d'identité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Anonyme : mAnonymous=true → pas de cert dans l'intent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Temporaire : cert généré, supprimé dans onDisconnected() de MumlaActivity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Permanent : cert sauvegardé + backup externe, restauré au lancement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Enregistrement serveur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Le hash SHA1 du certificat est stocké dans user_info (key=3) de mumble-server.sqlite. L'enregistrement se fait via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UserMenu → context_register → mService.registerUser(session)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UserState.Builder.setSession(session).setUserId(0)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sendTCPMessage(UserState, HumlaTCPMessageType.UserState)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SelfRegister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Permission 0x80000 sur le groupe "auth" — permet à tout user authentifié de verrouiller son propre pseudo.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7. Système de mise à jour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UpdateChecker.java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Vérification forcée au lancement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1. GET https://stock.rpi4server.ovh/rn2c/version.json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2. Compare versionCode local vs remote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3. Si MAJ dispo → callback onUpdateAvailable()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4. Download APK en arrière-plan → onDownloadProgress(percent)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5. onReadyToInstall() → bouton "Installer"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6. installDownloadedApk() → Intent ACTION_VIEW + FileProvider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version.json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{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</w:t>
      </w:r>
      <w:r>
        <w:rPr>
          <w:b w:val="false"/>
          <w:color w:val="7ECFEE"/>
          <w:sz w:val="20"/>
          <w:lang w:val="fr-FR"/>
        </w:rPr>
        <w:t>"versionCode": 3070307,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</w:t>
      </w:r>
      <w:r>
        <w:rPr>
          <w:b w:val="false"/>
          <w:color w:val="7ECFEE"/>
          <w:sz w:val="20"/>
          <w:lang w:val="fr-FR"/>
        </w:rPr>
        <w:t>"versionName": "0.6.5",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</w:t>
      </w:r>
      <w:r>
        <w:rPr>
          <w:b w:val="false"/>
          <w:color w:val="7ECFEE"/>
          <w:sz w:val="20"/>
          <w:lang w:val="fr-FR"/>
        </w:rPr>
        <w:t>"apkUrl": "https://.../rn2c-stable_v0.6.5.apk",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</w:t>
      </w:r>
      <w:r>
        <w:rPr>
          <w:b w:val="false"/>
          <w:color w:val="7ECFEE"/>
          <w:sz w:val="20"/>
          <w:lang w:val="fr-FR"/>
        </w:rPr>
        <w:t>"changelog": "..."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}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Comportement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MAJ obligatoire : écran bloquant, l'utilisateur ne peut pas continuer sans installer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Erreur réseau : l'utilisateur peut continuer (fallback gracieux)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8. Internationalisation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Fichiers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app/src/main/res/values/strings.xml        # FR (défaut)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app/src/main/res/values-en/strings.xml      # EN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Sélection de langue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Drapeaux sur l'écran d'accueil. Choix sauvegardé dans SharedPreferences("rn2c", "rn2c_lang").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RN2CActivity.applyLocale(lang)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Locale.setDefault(locale)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getResources().updateConfiguration()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recreate() pour recharger les layouts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Ajouter une langue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1. Créer app/src/main/res/values-XX/strings.xml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2. Traduire toutes les clés rn2c_*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3. Ajouter le drapeau dans drawable/flag_xx.xml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4. Ajouter le bouton dans activity_rn2c.xml + handler dans RN2CActivity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9. Protocole Mumble — extensions RN2C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Gestion des rangs (ACL)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UserMenu → context_set_rank → mService.setUserGroup(userId, groupName)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Query ACL canal root (channel_id=0)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Modifier ChanGroup: addAdd(userId) sur le groupe cible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addRemove(userId) sur les autres groupes privilégiés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→ </w:t>
      </w:r>
      <w:r>
        <w:rPr>
          <w:b w:val="false"/>
          <w:color w:val="7ECFEE"/>
          <w:sz w:val="20"/>
          <w:lang w:val="fr-FR"/>
        </w:rPr>
        <w:t>Renvoyer l'ACL modifié au serveur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Réinitialisation certificat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UserMenu → context_reset_cert → kick + message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Le user se reconnecte avec un nouveau cert et peut être ré-enregistré.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Groupes serveur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admin      → tous les droits (grantpriv hérité)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moderator  → Kick (32) + Register (65536)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auth       → SelfRegister (524288)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10. Infrastructure serveur (RPI4)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Services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mumble-server    → port 64738 (127.0.0.1)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icecast2         → port 8000 (127.0.0.1)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botradio         → /opt/botradio/botradio.py (pymumble+ffmpeg)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botlive          → /opt/botradio/botlive.py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tor              → hidden services: Mumble + Web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nginx            → reverse proxy + page download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Hidden services Tor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Mumble: avwdwxhbcr3kh44ifxj3kznxlhrageh6xs2i6vcfcfxr4z5te27fewid.onion:64738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Web:    bjpgjcnmixogz4ym2aekln5fdbdqg46rptvxtzpyalu45ywax626i3qd.onion:80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Monitoring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/opt/rn2c/watchdog.sh   → cron */5, vérifie 5 services + Icecast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/opt/rn2c/diagnostic.sh → rapport one-shot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/var/log/rn2c/          → watchdog.log + alerts.log (31j)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Base de données Mumble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/var/lib/mumble-server/mumble-server.sqlite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Tables clés : users, user_info (key=3 = cert hash), groups, group_members, acl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11. Build et déploiement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Workflow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1. Modifier le code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2. Bumper versionCode + versionName dans app/build.gradle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3. ./gradlew assembleFossDebug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4. Copier en Dev/RN2C_dev_X.Y.Z.apk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5. Tester via adb install -r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>6. "deploy prod" :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 → </w:t>
      </w:r>
      <w:r>
        <w:rPr>
          <w:b w:val="false"/>
          <w:color w:val="7ECFEE"/>
          <w:sz w:val="20"/>
          <w:lang w:val="fr-FR"/>
        </w:rPr>
        <w:t>Copier en Stable/RN2C_stable_X.Y.Z.apk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 → </w:t>
      </w:r>
      <w:r>
        <w:rPr>
          <w:b w:val="false"/>
          <w:color w:val="7ECFEE"/>
          <w:sz w:val="20"/>
          <w:lang w:val="fr-FR"/>
        </w:rPr>
        <w:t>Upload sur serveur /var/www/html/rn2c/rn2c-stable_vX.Y.Z.apk</w:t>
      </w:r>
    </w:p>
    <w:p>
      <w:pPr>
        <w:pStyle w:val="Normal"/>
        <w:shd w:val="clear" w:fill="0A0E14"/>
        <w:spacing w:before="0" w:after="40"/>
        <w:rPr/>
      </w:pPr>
      <w:r>
        <w:rPr>
          <w:b w:val="false"/>
          <w:color w:val="7ECFEE"/>
          <w:sz w:val="20"/>
          <w:lang w:val="fr-FR"/>
        </w:rPr>
        <w:t xml:space="preserve">   → </w:t>
      </w:r>
      <w:r>
        <w:rPr>
          <w:b w:val="false"/>
          <w:color w:val="7ECFEE"/>
          <w:sz w:val="20"/>
          <w:lang w:val="fr-FR"/>
        </w:rPr>
        <w:t>Mettre à jour version.json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Versioning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Format : 0.X.Y (sous-versions libres, passage en 0.X+1 sur ordre)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versionCode : incrémental (3070307 = dernier)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Pas de -dev/-debug dans l'affichage — la distinction est dans le workflow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12. Guide de contribution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Règles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Fork → branche feature → PR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Pas de credentials, clés API ou tokens dans le code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Strings UI externalisées dans values/strings.xml + values-en/strings.xml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Tester sur appareil réel (pas d'émulateur — Tor ne fonctionne pas correctement)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Priorités actuelles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Migration MAJ vers hidden service .onion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RN2C Host : serveur Mumble embarqué (uMurmur cross-compilé NDK)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Portail web .onion enrichi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Tests automatisés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9ABF55"/>
          <w:sz w:val="22"/>
          <w:lang w:val="fr-FR"/>
        </w:rPr>
        <w:t xml:space="preserve">Dépôt : </w:t>
      </w:r>
      <w:r>
        <w:rPr>
          <w:b w:val="false"/>
          <w:color w:val="9ABF55"/>
          <w:sz w:val="22"/>
          <w:lang w:val="fr-FR"/>
        </w:rPr>
        <w:t>https://github.com/Pierroons/rn2c</w:t>
      </w:r>
    </w:p>
    <w:p>
      <w:pPr>
        <w:pStyle w:val="Normal"/>
        <w:shd w:val="clear" w:fill="0A0E14"/>
        <w:spacing w:before="0" w:after="120"/>
        <w:rPr>
          <w:rFonts w:ascii="Bahnschrift" w:hAnsi="Bahnschrift"/>
          <w:b w:val="false"/>
          <w:color w:val="7A9F35"/>
          <w:sz w:val="22"/>
          <w:lang w:val="fr-FR"/>
        </w:rPr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7A9F35"/>
          <w:sz w:val="18"/>
          <w:lang w:val="fr-FR"/>
        </w:rPr>
        <w:t>RN2C — Radio Numérique Contre la Censure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Bahnschrift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Bahnschrift" w:hAnsi="Bahnschrift" w:eastAsia="ＭＳ 明朝" w:cs="" w:cstheme="minorBidi" w:eastAsiaTheme="minorEastAsia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LibreOffice/25.2.3.2$Linux_X86_64 LibreOffice_project/520$Build-2</Application>
  <AppVersion>15.0000</AppVersion>
  <Pages>9</Pages>
  <Words>1256</Words>
  <Characters>8009</Characters>
  <CharactersWithSpaces>9608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2026-04-14T22:13:25Z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