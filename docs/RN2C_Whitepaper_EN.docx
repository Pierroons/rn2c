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0E14"/>
  <w:body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/>
          <w:color w:val="9ABF55"/>
          <w:sz w:val="64"/>
          <w:lang w:val="en-US"/>
        </w:rPr>
        <w:t>RN2C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32"/>
          <w:lang w:val="en-US"/>
        </w:rPr>
        <w:t>Radio Numérique Contre la Censure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94A3B8"/>
          <w:sz w:val="26"/>
          <w:lang w:val="en-US"/>
        </w:rPr>
        <w:t>(Digital Radio Against Censorship)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94A3B8"/>
          <w:sz w:val="26"/>
          <w:lang w:val="en-US"/>
        </w:rPr>
        <w:t>Anonymous voice communication over Tor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Technical whitepaper — v0.6.5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94A3B8"/>
          <w:sz w:val="22"/>
          <w:lang w:val="en-US"/>
        </w:rPr>
        <w:t>April 14, 2026 — 19:30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20"/>
          <w:lang w:val="en-US"/>
        </w:rPr>
        <w:t>Open Source | GPL-3.0 License | Based on Mumla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Table of Contents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1. The Problem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2. The RN2C Solution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3. Technical Architecture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4. Features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5. Identity and Certificate System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6. Role and Permission Management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7. Server Infrastructure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8. Security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9. Internationalization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10. Roadmap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11. Contributing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1. The Problem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Mainstream voice communication apps (Discord, WhatsApp, Telegram) have structural flaws for privacy-conscious users: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Centralization: a single point of failure and surveillance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Mandatory identification: phone number, email, real identity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Exposed metadata: who talks to whom, when, for how long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Censorship: servers can be blocked by governments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Complex setup: Tor + Mumble requires technical knowledge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RN2C solves these problems by providing an Android app that combines a Mumble client and the Tor network in a single APK, with zero configuration required.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2. The RN2C Solution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RN2C (Radio Numérique Contre la Censure) is an Android application enabling encrypted and anonymous voice communication over the Tor network. Install the APK, pick a username, and talk — zero configuration.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Core Principles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One-tap: no network, server, or proxy configuration needed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Anonymous by default: connection via Tor, optional identity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End-to-end encryption: Mumble protocol (TLS + Opus)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Censorship-resistant: the server is a Tor hidden service (.onion)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Open source: auditable code, GPL-3.0 license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3. Technical Architecture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Application Stack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Mumble Client: Humla (active fork of Jumble), Mumble 1.2.x protocol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Tor Network: tor-android (Guardian Project), embedded SOCKS5 proxy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Audio Codec: Opus (48 kHz, mono)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Android SDK: API 24+ (Android 7.0), target API 36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Build: Gradle 8.13, Java 21, NDK 25.1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Connection Flow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1. User opens RN2C and selects "Join the room"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2. Embedded Tor starts and establishes a circuit (~3 to 8 seconds)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3. Mumble client connects to the .onion hidden service via SOCKS5 proxy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4. Authentication via auto-generated TLS certificate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5. User arrives in the voice channel — ready to talk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Server Infrastructure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Mumble Server (murmurd): port 64738, 50 users max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Icecast2: radio streaming /music.ogg and /live.ogg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BotRadio: automatic music playback (pymumble + ffmpeg)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BotLive: Radio Libre relay to Icecast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Tor Hidden Service: exposes port 64738 via .onion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Web portal .onion: HTML5 radio player accessible via Tor Browser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4. Features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Voice Communication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Push-to-Talk (PTT): dedicated button, visible and accessible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Echo Cancellation (AEC): AudioRecord/AudioTrack linking + Speex echo suppress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Speex Preprocessor: denoising, automatic gain control, dereverberation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Voice Changer: frequency shift for vocal anonymity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Interface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Cyberpunk dark theme: black background, green accents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Immersive fullscreen: system bars hidden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Version number displayed on home screen and in the channel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Multilingual: French and English, flag selection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Automatic Updates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Check on launch via version.json hosted on the server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Mandatory update: blocking screen with automatic download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User installs then continues — impossible to skip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5. Identity and Certificate System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RN2C offers three identity modes, chosen by the user: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Anonymous Mode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Random username (User_xxxxxx), no certificate sent. The user is invisible and disposable.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Temporary Identified Mode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The user picks a username and connects with an auto-generated certificate. The certificate is deleted on disconnect. No persistent trace.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Permanent Identified Mode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The user picks a username and checks "Keep my identity". The certificate is saved and automatically restored after reinstallation.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A permanent user can lock their username via self-registration. Once registered, no one else can use that username.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6. Role and Permission Management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Three role levels: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User: access to public channels, PTT, username self-registration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Moderator: register other users, set ranks, kick, reset certificates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Administrator: all rights, including admin rank assignment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Role assignment is done from the app via the context menu (long press on a user). A moderator can only assign a rank equal to or lower than their own.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7. Server Infrastructure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Services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mumble-server: Mumble voice server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botradio and botlive: music bots (systemd services)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icecast2: continuous audio streaming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tor: hidden services (Mumble + web portal)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nginx: reverse proxy, download page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crowdsec: intrusion protection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Monitoring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Watchdog: check every 5 minutes, automatic restart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Diagnostic: instant report (services, logs, disk, memory)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Centralized logs: daily rotation, 31-day retention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Mumble Channels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Root → Bot (admin) | Bot Live (admin) | Radio (default, music) | Radio Libre (discussion) | Private Moderator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8. Security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Transport: Tor (3-relay circuit) + Mumble TLS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Authentication: auto-generated X.509 certificates, PKCS12 format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No metadata: no email, phone, or real identity required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Firewall: active iptables, internal ports restricted to LAN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Anti-intrusion: CrowdSec + Vanguards (Tor guard node protection)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Certificate backup: app external storage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9. Internationalization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The application is available in French (default) and English. Language selection is done via flags on the home screen.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The name "Radio Numérique Contre la Censure" stays in French in all languages — it is the project's identity.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10. Roadmap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Short Term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Update via Tor hidden service (.onion instead of clearnet)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Enhanced web portal: blog, forum, IRC, wiki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GitHub publication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Medium Term — RN2C Host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Turn an Android phone into a standalone Mumble server: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RN2C Host: embedded Mumble server + Tor hidden service + built-in client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RN2C Client: lightweight app — paste a .onion address and a username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Zero dependency on any external server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11. Contributing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RN2C is an open source project under the GPL-3.0 license. Contributions are welcome: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Code: fork the repo, create a branch, submit a pull request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Translations: add a values-XX/strings.xml file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Testing: install the APK and report issues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9ABF55"/>
          <w:sz w:val="22"/>
          <w:lang w:val="en-US"/>
        </w:rPr>
        <w:t>GitHub: github.com/Pierroons/rn2c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18"/>
          <w:lang w:val="en-US"/>
        </w:rPr>
        <w:t>RN2C — Radio Numérique Contre la Censure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94A3B8"/>
          <w:sz w:val="18"/>
          <w:lang w:val="en-US"/>
        </w:rPr>
        <w:t>Because free speech should never depend on a centralized server.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hnschrift" w:hAnsi="Bahnschrift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