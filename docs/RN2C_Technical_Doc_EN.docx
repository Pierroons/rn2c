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A0E14"/>
  <w:body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/>
          <w:color w:val="9ABF55"/>
          <w:sz w:val="64"/>
          <w:lang w:val="en-US"/>
        </w:rPr>
        <w:t>RN2C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 w:val="0"/>
          <w:color w:val="7A9F35"/>
          <w:sz w:val="32"/>
          <w:lang w:val="en-US"/>
        </w:rPr>
        <w:t>Developer Technical Documentation</w:t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 w:val="0"/>
          <w:color w:val="94A3B8"/>
          <w:sz w:val="26"/>
          <w:lang w:val="en-US"/>
        </w:rPr>
        <w:t>Architecture, source code and contribution guide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v0.6.5 — April 14, 2026</w:t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 w:val="0"/>
          <w:color w:val="7A9F35"/>
          <w:sz w:val="20"/>
          <w:lang w:val="en-US"/>
        </w:rPr>
        <w:t>GPL-3.0 License | Fork of Mumla/Humla + tor-android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Table of Contents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1. Prerequisites and Environment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2. Project Structure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3. Software Architecture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4. Audio Pipeline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5. Tor Network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6. Certificate System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7. Update System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8. Internationalization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9. Mumble Protocol — RN2C Extensions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10. Server Infrastructure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11. Build and Deployment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12. Contribution Guide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1. Prerequisites and Environment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Required Tools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Android Studio Ladybug or later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JDK 21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Android SDK 36, min SDK 24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NDK 25.1 (for native Speex/Opus/CELT codecs)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Gradle 8.13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Git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Clone the Project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git clone git@github.com:Pierroons/rn2c.git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cd rn2c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./gradlew assembleFossDebug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APK output: app/build/outputs/apk/foss/debug/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2. Project Structure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rn2c/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├── app/src/main/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├── java/se/lublin/mumla/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├── tor/                    # RN2C specific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│   ├── RN2CActivity.java   # Home screen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│   ├── RN2CConfig.java     # .onion config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│   ├── TorManager.java     # Embedded Tor management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│   └── UpdateChecker.java  # Forced update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├── app/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│   └── MumlaActivity.java  # Voice channel activity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├── channel/                # Channel UI + menus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│   └── UserMenu.java       # Context menu (rank, cert)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└── service/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    └── MumlaService.java   # Mumble service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├── res/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├── layout/                 # XML layouts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├── values/strings.xml      # FR strings (default)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├── values-en/strings.xml   # EN strings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└── drawable/               # Flags, icons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└── AndroidManifest.xml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├── libraries/humla/               # Mumble library (Humla)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├── src/main/java/.../humla/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├── audio/                  # Audio I/O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├── protocol/               # Audio pipeline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├── net/                    # TCP/UDP connection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│   └── HumlaService.java       # Low-level service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│   └── src/main/jni/              # Native code (Speex, Opus, CELT)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└── build.gradle                    # Build config + versions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3. Software Architecture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Startup Flow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1. RN2CActivity.onCreate() → update check (UpdateChecker)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2. User choice: anonymous / identified / permanent identified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3. TorManager.start() → start tor-android → SOCKS5 circuit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4. RN2CActivity.connectToMumble() → create MumlaService intent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5. MumlaActivity starts → bind to service → display channel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Android Services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MumlaService (extends HumlaService): foreground service, manages Mumble connection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TorService (Guardian Project): SOCKS5 proxy on 127.0.0.1:9050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Intent Extras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Connection is configured via extras in the MumlaService intent: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EXTRAS_SERVER          → Server (.onion host, port 64738)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EXTRAS_CERTIFICATE     → byte[] PKCS12 certificate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EXTRAS_VOICE_CHANGER   → boolean pitch shift enabled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EXTRAS_USE_TOR         → true (always)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EXTRAS_FORCE_TCP       → true (Tor does not support UDP)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EXTRAS_TRUST_ALL_CERTIFICATES → true (hidden service)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4. Audio Pipeline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Input Chain (mic → server)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AudioInput.java → AudioHandler.onAudioInputReceived() → pipeline: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1. AudioRecord.read(buffer)              # PCM 16bit mono capture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2. [Voice Changer] pitch shift ×1.4      # If enabled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3. [Amplitude Boost] × user factor      # If != 1.0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4. PreprocessingEncoder.encode()          # Speex preprocessor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 → Denoise + AGC (target 30000)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 → Dereverb + Echo suppress (-40dB/-15dB)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5. [Resampling] if sampleRate != 48kHz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6. OpusEncoder.encode()                   # Final encoding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7. AudioHandler.sendEncodedAudio()        # UDP via TCP tunnel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Echo Cancellation (AEC)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Dual mechanism: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Android native AEC: AudioTrack created with AudioRecord sessionId (AudioOutput.startPlaying(stream, sessionId))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Speex echo suppress: SPEEX_PREPROCESS_SET_ECHO_SUPPRESS = -40dB, ECHO_SUPPRESS_ACTIVE = -15dB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Voice Changer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Pitch shift via linear resampling in AudioHandler.onAudioInputReceived():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float srcIdx = i / mPitchShiftFactor;  // 1.4 = +6 semitones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shifted[i] = frame[idx0] * (1-frac) + frame[idx0+1] * frac;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Native JNI Code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jnispeex.cpp: Speex encoder/decoder + preprocessor + echo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jniopus.cpp: Opus codec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jnicelt11.cpp / jnicelt7.cpp: legacy CELT codecs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Android.mk: NDK compilation, includes mdf.c (echo cancellation)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5. Tor Network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TorManager.java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Manages the tor-android (Guardian Project) lifecycle: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TorManager(context)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context.bindService(TorService)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BroadcastReceiver listens STATUS_ON/STARTING/OFF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Fallback: SOCKS5 port 9050 polling (90s timeout)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Network Configuration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SOCKS5 proxy: 127.0.0.1:9050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Mumble server: &lt;address&gt;.onion:64738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Force TCP: yes (Tor does not route UDP)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Trust all certificates: yes (hidden service = identity by .onion)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6. Certificate System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Generation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RN2CActivity.getOrCreateCertificate()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HumlaCertificateGenerator.generateCertificate() → PKCS12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Internal storage: getFilesDir()/rn2c_cert.p12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External backup: getExternalFilesDir("certs")/rn2c_cert.p12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Three Identity Modes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Anonymous: mAnonymous=true → no cert in intent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Temporary: cert generated, deleted in onDisconnected() of MumlaActivity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Permanent: cert saved + external backup, restored on launch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Server Registration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The SHA1 hash of the certificate is stored in user_info (key=3) of mumble-server.sqlite. Registration is done via: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UserMenu → context_register → mService.registerUser(session)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UserState.Builder.setSession(session).setUserId(0)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sendTCPMessage(UserState, HumlaTCPMessageType.UserState)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SelfRegister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Permission 0x80000 on the "auth" group — allows any authenticated user to lock their own username.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7. Update System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UpdateChecker.java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Forced check on launch: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1. GET https://stock.rpi4server.ovh/rn2c/version.json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2. Compare local versionCode vs remote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3. If update available → callback onUpdateAvailable()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4. Background APK download → onDownloadProgress(percent)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5. onReadyToInstall() → "Install" button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6. installDownloadedApk() → Intent ACTION_VIEW + FileProvider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version.json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{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"versionCode": 3070307,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"versionName": "0.6.5",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"apkUrl": "https://.../rn2c-stable_v0.6.5.apk",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"changelog": "..."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}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Behavior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Mandatory update: blocking screen, user cannot continue without installing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Network error: user can continue (graceful fallback)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8. Internationalization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Files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app/src/main/res/values/strings.xml        # FR (default)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app/src/main/res/values-en/strings.xml      # EN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Language Selection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Flags on the home screen. Choice saved in SharedPreferences("rn2c", "rn2c_lang").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RN2CActivity.applyLocale(lang)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Locale.setDefault(locale)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getResources().updateConfiguration()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recreate() to reload layouts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Adding a Language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1. Create app/src/main/res/values-XX/strings.xml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2. Translate all rn2c_* keys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3. Add flag in drawable/flag_xx.xml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4. Add button in activity_rn2c.xml + handler in RN2CActivity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9. Mumble Protocol — RN2C Extensions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Rank Management (ACL)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UserMenu → context_set_rank → mService.setUserGroup(userId, groupName)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Query ACL root channel (channel_id=0)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Modify ChanGroup: addAdd(userId) on target group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addRemove(userId) on other privilege groups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→ Send modified ACL back to server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Certificate Reset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UserMenu → context_reset_cert → kick + message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User reconnects with a new cert and can be re-registered.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Server Groups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admin      → all rights (inherited grantpriv)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moderator  → Kick (32) + Register (65536)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auth       → SelfRegister (524288)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10. Server Infrastructure (RPI4)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Services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mumble-server    → port 64738 (127.0.0.1)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icecast2         → port 8000 (127.0.0.1)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botradio         → /opt/botradio/botradio.py (pymumble+ffmpeg)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botlive          → /opt/botradio/botlive.py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tor              → hidden services: Mumble + Web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nginx            → reverse proxy + download page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Monitoring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/opt/rn2c/watchdog.sh   → cron */5, checks 5 services + Icecast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/opt/rn2c/diagnostic.sh → one-shot report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/var/log/rn2c/          → watchdog.log + alerts.log (31 days)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Mumble Database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/var/lib/mumble-server/mumble-server.sqlite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Key tables: users, user_info (key=3 = cert hash), groups, group_members, acl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11. Build and Deployment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Workflow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1. Modify code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2. Bump versionCode + versionName in app/build.gradle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3. ./gradlew assembleFossDebug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4. Copy to Dev/RN2C_dev_X.Y.Z.apk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5. Test via adb install -r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>6. "deploy prod":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 → Copy to Stable/RN2C_stable_X.Y.Z.apk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 → Upload to server /var/www/html/rn2c/rn2c-stable_vX.Y.Z.apk</w:t>
      </w:r>
    </w:p>
    <w:p>
      <w:pPr>
        <w:spacing w:before="0" w:after="40"/>
        <w:shd w:fill="0A0E14" w:val="clear"/>
      </w:pPr>
      <w:r>
        <w:rPr>
          <w:rFonts w:ascii="Bahnschrift" w:hAnsi="Bahnschrift"/>
          <w:b w:val="0"/>
          <w:color w:val="7ECFEE"/>
          <w:sz w:val="20"/>
          <w:lang w:val="en-US"/>
        </w:rPr>
        <w:t xml:space="preserve">   → Update version.json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Versioning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Format: 0.X.Y (sub-versions are free, 0.X+1 on explicit request)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versionCode: incremental (3070307 = latest)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No -dev/-debug suffix in display — distinction is in the workflow</w:t>
      </w:r>
    </w:p>
    <w:p>
      <w:pPr>
        <w:spacing w:before="360" w:after="160"/>
        <w:shd w:fill="0A0E14" w:val="clear"/>
      </w:pPr>
      <w:r>
        <w:rPr>
          <w:rFonts w:ascii="Bahnschrift" w:hAnsi="Bahnschrift"/>
          <w:b/>
          <w:color w:val="9ABF55"/>
          <w:sz w:val="32"/>
          <w:lang w:val="en-US"/>
        </w:rPr>
        <w:t>12. Contribution Guide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Rules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Fork → feature branch → PR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No credentials, API keys, or tokens in code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UI strings externalized in values/strings.xml + values-en/strings.xml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Test on real device (no emulator — Tor does not work properly)</w:t>
      </w:r>
    </w:p>
    <w:p>
      <w:pPr>
        <w:spacing w:before="240" w:after="120"/>
        <w:shd w:fill="0A0E14" w:val="clear"/>
      </w:pPr>
      <w:r>
        <w:rPr>
          <w:rFonts w:ascii="Bahnschrift" w:hAnsi="Bahnschrift"/>
          <w:b/>
          <w:color w:val="7A9F35"/>
          <w:sz w:val="26"/>
          <w:lang w:val="en-US"/>
        </w:rPr>
        <w:t>Current Priorities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Update migration to Tor hidden service (.onion)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RN2C Host: embedded Mumble server (uMurmur cross-compiled via NDK)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Enhanced .onion web portal</w:t>
      </w:r>
    </w:p>
    <w:p>
      <w:pPr>
        <w:spacing w:before="0" w:after="6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  <w:t>•  Automated tests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9ABF55"/>
          <w:sz w:val="22"/>
          <w:lang w:val="en-US"/>
        </w:rPr>
        <w:t>Repository: github.com/Pierroons/rn2c</w:t>
      </w:r>
    </w:p>
    <w:p>
      <w:pPr>
        <w:spacing w:before="0" w:after="120"/>
        <w:shd w:fill="0A0E14" w:val="clear"/>
      </w:pPr>
      <w:r>
        <w:rPr>
          <w:rFonts w:ascii="Bahnschrift" w:hAnsi="Bahnschrift"/>
          <w:b w:val="0"/>
          <w:color w:val="E2E8F0"/>
          <w:sz w:val="22"/>
          <w:lang w:val="en-US"/>
        </w:rPr>
      </w:r>
    </w:p>
    <w:p>
      <w:pPr>
        <w:spacing w:before="0" w:after="120"/>
        <w:jc w:val="center"/>
        <w:shd w:fill="0A0E14" w:val="clear"/>
      </w:pPr>
      <w:r>
        <w:rPr>
          <w:rFonts w:ascii="Bahnschrift" w:hAnsi="Bahnschrift"/>
          <w:b w:val="0"/>
          <w:color w:val="7A9F35"/>
          <w:sz w:val="18"/>
          <w:lang w:val="en-US"/>
        </w:rPr>
        <w:t>RN2C — Radio Numérique Contre la Censure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hnschrift" w:hAnsi="Bahnschrift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