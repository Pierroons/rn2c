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A0E14"/>
  <w:body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/>
          <w:color w:val="9ABF55"/>
          <w:sz w:val="64"/>
          <w:lang w:val="fr-FR"/>
        </w:rPr>
        <w:t>RN2C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7A9F35"/>
          <w:sz w:val="32"/>
          <w:lang w:val="fr-FR"/>
        </w:rPr>
        <w:t>Radio Numérique Contre la Censure</w:t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94A3B8"/>
          <w:sz w:val="26"/>
          <w:lang w:val="fr-FR"/>
        </w:rPr>
        <w:t>Communication vocale anonyme via Tor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E2E8F0"/>
          <w:sz w:val="22"/>
          <w:lang w:val="fr-FR"/>
        </w:rPr>
        <w:t>Livre blanc technique — v0.6.5</w:t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94A3B8"/>
          <w:sz w:val="22"/>
          <w:lang w:val="fr-FR"/>
        </w:rPr>
        <w:t>14 avril 2026 — 19:30</w:t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7A9F35"/>
          <w:sz w:val="20"/>
          <w:lang w:val="fr-FR"/>
        </w:rPr>
        <w:t>Open Source | Licence GPL-3.0 | Basé sur Mumla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Sommaire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1. Le problème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2. La solution RN2C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3. Architecture technique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4. Fonctionnalités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5. Système d'identité et de certificats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6. Gestion des rôles et permissions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7. Infrastructure serveur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8. Sécurité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9. Internationalisation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10. Feuille de route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11. Contribuer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1. Le problème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Les applications de communication vocale grand public (Discord, WhatsApp, Telegram) présentent des failles structurelles pour les utilisateurs soucieux de leur vie privée :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Centralisation : un seul point de défaillance et de surveillance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Identification obligatoire : numéro de téléphone, e-mail, identité réelle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Métadonnées exposées : qui parle à qui, quand, combien de temps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Censure possible : les serveurs peuvent être bloqués par des gouvernements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Configuration complexe : Tor + Mumble nécessite des connaissances techniques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RN2C résout ces problèmes en offrant une application Android qui combine un client Mumble et le réseau Tor en un seul APK, sans aucune configuration requise.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2. La solution RN2C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RN2C (Radio Numérique Contre la Censure) est une application Android qui permet la communication vocale chiffrée et anonyme via le réseau Tor. L'utilisateur installe l'APK, choisit un pseudo, et parle — zéro configuration.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Principes fondateurs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One-tap : aucune configuration réseau, serveur ou proxy requise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Anonymat par défaut : connexion via Tor, identité optionnelle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Chiffrement de bout en bout : protocole Mumble (TLS + Opus)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Résistance à la censure : le serveur est un hidden service Tor (.onion)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Open source : code auditable, licence GPL-3.0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3. Architecture technique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Stack applicative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Client Mumble : Humla (fork actif de Jumble), protocole Mumble 1.2.x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Réseau Tor : tor-android (Guardian Project), proxy SOCKS5 embarqué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Codec audio : Opus (48 kHz, mono)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SDK Android : API 24+ (Android 7.0), cible API 36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Build : Gradle 8.13, Java 21, NDK 25.1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Flux de connexion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1. L'utilisateur ouvre RN2C et choisit « Rejoindre le salon »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2. Tor embarqué démarre et établit un circuit (~3 à 8 secondes)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3. Le client Mumble se connecte au hidden service .onion via le proxy SOCKS5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4. Authentification par certificat TLS auto-généré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5. L'utilisateur arrive dans le salon vocal — prêt à parler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Infrastructure serveur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Mumble Server (murmurd) : port 64738, 50 utilisateurs maximum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Icecast2 : diffusion radio /music.ogg et /live.ogg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BotRadio : diffusion musicale automatique (pymumble + ffmpeg)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BotLive : relais Radio Libre vers Icecast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Tor Hidden Service : expose le port 64738 via .onion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Portail web .onion : lecteur radio HTML5 accessible via Tor Browser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4. Fonctionnalités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Communication vocale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Push-to-Talk (PTT) : bouton dédié, visible et accessible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Annulation d'écho (AEC) : liaison AudioRecord/AudioTrack + Speex echo suppress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Préprocesseur Speex : débruitage, contrôle automatique du gain, déréverbération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Modification de voix : décalage de fréquence pour l'anonymat vocal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Interface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Thème sombre cyberpunk : fond noir, accents verts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Plein écran immersif : barres système masquées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Numéro de version affiché sur l'écran d'accueil et dans le salon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Multilingue : français et anglais, sélection par drapeaux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Mise à jour automatique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Vérification au lancement via version.json hébergé sur le serveur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Mise à jour obligatoire : écran bloquant avec téléchargement automatique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L'utilisateur installe puis continue — impossible d'ignorer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5. Système d'identité et de certificats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RN2C propose trois modes d'identité, choisis par l'utilisateur :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Mode anonyme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Pseudo aléatoire (User_xxxxxx), aucun certificat envoyé. L'utilisateur est invisible et jetable.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Mode identifié temporaire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L'utilisateur choisit un pseudo et se connecte avec un certificat auto-généré. Le certificat est supprimé à la déconnexion. Aucune trace persistante.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Mode identifié permanent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L'utilisateur choisit un pseudo et coche « Conserver mon identité ». Le certificat est sauvegardé et restauré automatiquement après une réinstallation.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Un utilisateur permanent peut verrouiller son pseudo via l'auto-enregistrement. Une fois enregistré, personne d'autre ne peut utiliser ce pseudo.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6. Gestion des rôles et permissions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Trois niveaux de rôles :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Utilisateur : accès aux salons publics, PTT, auto-enregistrement du pseudo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Modérateur : enregistrer les autres utilisateurs, définir les rangs, expulser, réinitialiser les certificats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Administrateur : tous les droits, y compris l'attribution du rang administrateur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L'attribution des rôles se fait depuis l'application via le menu contextuel (appui long sur un utilisateur). Un modérateur ne peut attribuer qu'un rang inférieur ou égal au sien.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7. Infrastructure serveur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Services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mumble-server : serveur vocal Mumble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botradio et botlive : bots musicaux (services systemd)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icecast2 : diffusion audio en continu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tor : hidden services (Mumble + portail web)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nginx : proxy inverse, page de téléchargement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crowdsec : protection anti-intrusion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Surveillance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Watchdog : vérification toutes les 5 minutes, redémarrage automatique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Diagnostic : rapport instantané (services, journaux, disque, mémoire)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Journaux centralisés : rotation quotidienne, conservation 31 jours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Salons Mumble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Root → Bot (administrateur) | Bot Live (administrateur) | Radio (par défaut, musique) | Radio Libre (discussion) | Privé Modérateur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8. Sécurité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Transport : Tor (circuit à 3 relais) + TLS Mumble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Authentification : certificats X.509 auto-générés, format PKCS12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Aucune métadonnée : ni e-mail, ni téléphone, ni identité réelle requise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Pare-feu : iptables actif, ports internes limités au réseau local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Anti-intrusion : CrowdSec + Vanguards (protection des nœuds de garde Tor)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Sauvegarde du certificat : stockage externe de l'application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9. Internationalisation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L'application est disponible en français (par défaut) et en anglais. La sélection de la langue se fait via les drapeaux sur l'écran d'accueil.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Le nom « Radio Numérique Contre la Censure » reste en français dans toutes les langues — c'est l'identité du projet.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10. Feuille de route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Court terme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Mise à jour via hidden service .onion (au lieu du réseau classique)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Portail web enrichi : blog, forum, IRC, wiki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Publication sur GitHub</w:t>
      </w:r>
    </w:p>
    <w:p>
      <w:pPr>
        <w:pStyle w:val="Normal"/>
        <w:shd w:val="clear" w:fill="0A0E14"/>
        <w:spacing w:before="240" w:after="120"/>
        <w:rPr/>
      </w:pPr>
      <w:r>
        <w:rPr>
          <w:b/>
          <w:color w:val="7A9F35"/>
          <w:sz w:val="26"/>
          <w:lang w:val="fr-FR"/>
        </w:rPr>
        <w:t>Moyen terme — RN2C Host</w:t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E2E8F0"/>
          <w:sz w:val="22"/>
          <w:lang w:val="fr-FR"/>
        </w:rPr>
        <w:t>Transformer un téléphone Android en serveur Mumble autonome :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RN2C Host : serveur Mumble embarqué + Tor hidden service + client intégré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RN2C Client : application légère, coller une adresse .onion et un pseudo suffit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Zéro dépendance à un serveur externe</w:t>
      </w:r>
    </w:p>
    <w:p>
      <w:pPr>
        <w:pStyle w:val="Normal"/>
        <w:shd w:val="clear" w:fill="0A0E14"/>
        <w:spacing w:before="360" w:after="160"/>
        <w:rPr/>
      </w:pPr>
      <w:r>
        <w:rPr>
          <w:b/>
          <w:color w:val="9ABF55"/>
          <w:sz w:val="32"/>
          <w:lang w:val="fr-FR"/>
        </w:rPr>
        <w:t>11. Contribuer</w:t>
      </w:r>
    </w:p>
    <w:p>
      <w:pPr>
        <w:pStyle w:val="Normal"/>
        <w:shd w:val="clear" w:fill="0A0E14"/>
        <w:spacing w:before="0" w:after="120"/>
        <w:rPr>
          <w:rFonts w:ascii="Bahnschrift" w:hAnsi="Bahnschrift"/>
          <w:b w:val="false"/>
          <w:color w:val="E2E8F0"/>
          <w:sz w:val="22"/>
          <w:lang w:val="fr-FR"/>
        </w:rPr>
      </w:pPr>
      <w:r>
        <w:rPr>
          <w:b w:val="false"/>
          <w:color w:val="E2E8F0"/>
          <w:sz w:val="22"/>
          <w:lang w:val="fr-FR"/>
        </w:rPr>
        <w:t>RN2C est un projet open source sous licence GPL-3.0. Les contributions sont les bienvenues :</w:t>
      </w:r>
    </w:p>
    <w:p>
      <w:pPr>
        <w:pStyle w:val="Normal"/>
        <w:shd w:val="clear" w:fill="0A0E14"/>
        <w:spacing w:before="0" w:after="120"/>
        <w:rPr>
          <w:rFonts w:ascii="Bahnschrift" w:hAnsi="Bahnschrift"/>
          <w:b w:val="false"/>
          <w:color w:val="E2E8F0"/>
          <w:sz w:val="22"/>
          <w:lang w:val="fr-FR"/>
        </w:rPr>
      </w:pPr>
      <w:r>
        <w:rPr>
          <w:b w:val="false"/>
          <w:color w:val="E2E8F0"/>
          <w:sz w:val="22"/>
          <w:lang w:val="fr-FR"/>
        </w:rPr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Code : créer un fork, une branche, puis soumettre une pull request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Traductions : ajouter un fichier values-XX/strings.xml</w:t>
      </w:r>
    </w:p>
    <w:p>
      <w:pPr>
        <w:pStyle w:val="Normal"/>
        <w:shd w:val="clear" w:fill="0A0E14"/>
        <w:spacing w:before="0" w:after="60"/>
        <w:rPr/>
      </w:pPr>
      <w:r>
        <w:rPr>
          <w:b w:val="false"/>
          <w:color w:val="E2E8F0"/>
          <w:sz w:val="22"/>
          <w:lang w:val="fr-FR"/>
        </w:rPr>
        <w:t xml:space="preserve">•  </w:t>
      </w:r>
      <w:r>
        <w:rPr>
          <w:b w:val="false"/>
          <w:color w:val="E2E8F0"/>
          <w:sz w:val="22"/>
          <w:lang w:val="fr-FR"/>
        </w:rPr>
        <w:t>Tests : installer l'APK et signaler les problèmes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rPr/>
      </w:pPr>
      <w:r>
        <w:rPr>
          <w:b w:val="false"/>
          <w:color w:val="9ABF55"/>
          <w:sz w:val="22"/>
          <w:lang w:val="fr-FR"/>
        </w:rPr>
        <w:t>Dépôt GitHub : https://github.com/Pierroons/rn2c</w:t>
      </w:r>
    </w:p>
    <w:p>
      <w:pPr>
        <w:pStyle w:val="Normal"/>
        <w:shd w:val="clear" w:fill="0A0E14"/>
        <w:spacing w:before="0" w:after="120"/>
        <w:rPr/>
      </w:pPr>
      <w:r>
        <w:rPr/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7A9F35"/>
          <w:sz w:val="18"/>
          <w:lang w:val="fr-FR"/>
        </w:rPr>
        <w:t>RN2C — Radio Numérique Contre la Censure</w:t>
      </w:r>
    </w:p>
    <w:p>
      <w:pPr>
        <w:pStyle w:val="Normal"/>
        <w:shd w:val="clear" w:fill="0A0E14"/>
        <w:spacing w:before="0" w:after="120"/>
        <w:jc w:val="center"/>
        <w:rPr/>
      </w:pPr>
      <w:r>
        <w:rPr>
          <w:b w:val="false"/>
          <w:color w:val="94A3B8"/>
          <w:sz w:val="18"/>
          <w:lang w:val="fr-FR"/>
        </w:rPr>
        <w:t>Parce que la liberté d'expression ne devrait jamais dépendre d'un serveur centralisé.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Bahnschrift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Bahnschrift" w:hAnsi="Bahnschrift" w:eastAsia="" w:cs="" w:cstheme="minorBidi" w:eastAsiaTheme="minorEastAsia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LibreOffice/25.2.3.2$Linux_X86_64 LibreOffice_project/520$Build-2</Application>
  <AppVersion>15.0000</AppVersion>
  <Pages>6</Pages>
  <Words>1092</Words>
  <Characters>5984</Characters>
  <CharactersWithSpaces>7028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2026-04-14T22:15:02Z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